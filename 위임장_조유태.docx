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E14F" w14:textId="77777777" w:rsidR="000C5450" w:rsidRDefault="00000000">
      <w:pPr>
        <w:jc w:val="center"/>
      </w:pPr>
      <w:r>
        <w:rPr>
          <w:b/>
          <w:sz w:val="44"/>
        </w:rPr>
        <w:t>위임장</w:t>
      </w:r>
    </w:p>
    <w:p w14:paraId="0C3070EB" w14:textId="35E81159" w:rsidR="000C5450" w:rsidRDefault="00000000" w:rsidP="00D66262">
      <w:pPr>
        <w:jc w:val="center"/>
        <w:rPr>
          <w:rFonts w:hint="eastAsia"/>
          <w:lang w:eastAsia="ko-KR"/>
        </w:rPr>
      </w:pPr>
      <w:r>
        <w:rPr>
          <w:color w:val="505050"/>
          <w:sz w:val="24"/>
        </w:rPr>
        <w:t>(Authorization Letter for Diploma Pick-Up)</w:t>
      </w:r>
    </w:p>
    <w:p w14:paraId="7F8A4BA9" w14:textId="22EE463F" w:rsidR="000C5450" w:rsidRDefault="00000000">
      <w:pPr>
        <w:rPr>
          <w:rFonts w:hint="eastAsia"/>
          <w:lang w:eastAsia="ko-KR"/>
        </w:rPr>
      </w:pPr>
      <w:r>
        <w:rPr>
          <w:b/>
          <w:sz w:val="26"/>
        </w:rPr>
        <w:t>&lt;</w:t>
      </w:r>
      <w:proofErr w:type="spellStart"/>
      <w:r>
        <w:rPr>
          <w:b/>
          <w:sz w:val="26"/>
        </w:rPr>
        <w:t>위임자</w:t>
      </w:r>
      <w:proofErr w:type="spellEnd"/>
      <w:r>
        <w:rPr>
          <w:b/>
          <w:sz w:val="26"/>
        </w:rPr>
        <w:t xml:space="preserve"> (The mandator)&gt;</w:t>
      </w:r>
    </w:p>
    <w:p w14:paraId="778593DE" w14:textId="77777777" w:rsidR="000C5450" w:rsidRDefault="00000000">
      <w:r>
        <w:rPr>
          <w:b/>
        </w:rPr>
        <w:t xml:space="preserve">A.  </w:t>
      </w:r>
      <w:proofErr w:type="spellStart"/>
      <w:r>
        <w:rPr>
          <w:b/>
        </w:rPr>
        <w:t>성명</w:t>
      </w:r>
      <w:proofErr w:type="spellEnd"/>
      <w:r>
        <w:rPr>
          <w:b/>
        </w:rPr>
        <w:t xml:space="preserve"> (Name) : </w:t>
      </w:r>
      <w:r>
        <w:t>조유태</w:t>
      </w:r>
    </w:p>
    <w:p w14:paraId="5A86A70E" w14:textId="77777777" w:rsidR="000C5450" w:rsidRDefault="00000000">
      <w:r>
        <w:rPr>
          <w:b/>
        </w:rPr>
        <w:t xml:space="preserve">B.  </w:t>
      </w:r>
      <w:r>
        <w:rPr>
          <w:b/>
        </w:rPr>
        <w:t>학번</w:t>
      </w:r>
      <w:r>
        <w:rPr>
          <w:b/>
        </w:rPr>
        <w:t xml:space="preserve"> (Student ID Number) : </w:t>
      </w:r>
      <w:r>
        <w:t>2019250431</w:t>
      </w:r>
    </w:p>
    <w:p w14:paraId="7AC3A437" w14:textId="77777777" w:rsidR="000C5450" w:rsidRDefault="00000000">
      <w:r>
        <w:rPr>
          <w:b/>
        </w:rPr>
        <w:t xml:space="preserve">C.  </w:t>
      </w:r>
      <w:r>
        <w:rPr>
          <w:b/>
        </w:rPr>
        <w:t>생년월일</w:t>
      </w:r>
      <w:r>
        <w:rPr>
          <w:b/>
        </w:rPr>
        <w:t xml:space="preserve"> (Date of Birth, yyyy-mm-dd) : </w:t>
      </w:r>
      <w:r>
        <w:t>2000-06-21</w:t>
      </w:r>
    </w:p>
    <w:p w14:paraId="3E7FD3E8" w14:textId="77777777" w:rsidR="000C5450" w:rsidRDefault="00000000">
      <w:r>
        <w:rPr>
          <w:b/>
        </w:rPr>
        <w:t xml:space="preserve">D.  </w:t>
      </w:r>
      <w:r>
        <w:rPr>
          <w:b/>
        </w:rPr>
        <w:t>주소</w:t>
      </w:r>
      <w:r>
        <w:rPr>
          <w:b/>
        </w:rPr>
        <w:t xml:space="preserve"> (Postal Address) 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신사대로</w:t>
      </w:r>
      <w:r>
        <w:t xml:space="preserve"> 154</w:t>
      </w:r>
      <w:r>
        <w:t>길</w:t>
      </w:r>
      <w:r>
        <w:t xml:space="preserve"> 15</w:t>
      </w:r>
    </w:p>
    <w:p w14:paraId="48F143C5" w14:textId="77777777" w:rsidR="000C5450" w:rsidRDefault="00000000">
      <w:r>
        <w:rPr>
          <w:b/>
        </w:rPr>
        <w:t xml:space="preserve">E.  </w:t>
      </w:r>
      <w:r>
        <w:rPr>
          <w:b/>
        </w:rPr>
        <w:t>연락처</w:t>
      </w:r>
      <w:r>
        <w:rPr>
          <w:b/>
        </w:rPr>
        <w:t xml:space="preserve"> (Tel.) : </w:t>
      </w:r>
      <w:r>
        <w:t>010-8326-8528</w:t>
      </w:r>
    </w:p>
    <w:p w14:paraId="6AC1CA42" w14:textId="5D1B5F80" w:rsidR="000C5450" w:rsidRPr="00D66262" w:rsidRDefault="00000000">
      <w:pPr>
        <w:rPr>
          <w:rFonts w:eastAsia="맑은 고딕" w:cs="맑은 고딕" w:hint="eastAsia"/>
          <w:lang w:eastAsia="ko-KR"/>
        </w:rPr>
      </w:pPr>
      <w:r>
        <w:rPr>
          <w:b/>
        </w:rPr>
        <w:t xml:space="preserve">F.  </w:t>
      </w:r>
      <w:proofErr w:type="spellStart"/>
      <w:r>
        <w:rPr>
          <w:b/>
        </w:rPr>
        <w:t>이메일</w:t>
      </w:r>
      <w:proofErr w:type="spellEnd"/>
      <w:r>
        <w:rPr>
          <w:b/>
        </w:rPr>
        <w:t xml:space="preserve"> (Email Address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  <w:r w:rsidR="00D66262">
        <w:rPr>
          <w:rFonts w:eastAsia="맑은 고딕" w:cs="맑은 고딕"/>
          <w:lang w:eastAsia="ko-KR"/>
        </w:rPr>
        <w:t>youxo@chosim.me</w:t>
      </w:r>
    </w:p>
    <w:p w14:paraId="2779432F" w14:textId="77777777" w:rsidR="000C5450" w:rsidRDefault="000C5450"/>
    <w:p w14:paraId="7213298E" w14:textId="77777777" w:rsidR="000C5450" w:rsidRDefault="00000000" w:rsidP="00D66262">
      <w:pPr>
        <w:jc w:val="center"/>
        <w:rPr>
          <w:lang w:eastAsia="ko-KR"/>
        </w:rPr>
      </w:pPr>
      <w:r>
        <w:rPr>
          <w:lang w:eastAsia="ko-KR"/>
        </w:rPr>
        <w:t>본인은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수임자</w:t>
      </w:r>
      <w:proofErr w:type="spellEnd"/>
      <w:r>
        <w:rPr>
          <w:lang w:eastAsia="ko-KR"/>
        </w:rPr>
        <w:t>(</w:t>
      </w:r>
      <w:r>
        <w:rPr>
          <w:lang w:eastAsia="ko-KR"/>
        </w:rPr>
        <w:t>대리인</w:t>
      </w:r>
      <w:r>
        <w:rPr>
          <w:lang w:eastAsia="ko-KR"/>
        </w:rPr>
        <w:t>)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학위기를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수령할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위임합니다</w:t>
      </w:r>
      <w:r>
        <w:rPr>
          <w:lang w:eastAsia="ko-KR"/>
        </w:rPr>
        <w:t>.</w:t>
      </w:r>
    </w:p>
    <w:p w14:paraId="642E115D" w14:textId="77777777" w:rsidR="000C5450" w:rsidRDefault="00000000" w:rsidP="00D66262">
      <w:pPr>
        <w:jc w:val="center"/>
      </w:pPr>
      <w:r>
        <w:rPr>
          <w:i/>
          <w:color w:val="505050"/>
          <w:sz w:val="20"/>
        </w:rPr>
        <w:t>I authorize the following delegated person to pick-up the diploma on my behalf.</w:t>
      </w:r>
    </w:p>
    <w:p w14:paraId="565D0276" w14:textId="77777777" w:rsidR="000C5450" w:rsidRDefault="000C5450"/>
    <w:p w14:paraId="77BBAB38" w14:textId="72730147" w:rsidR="000C5450" w:rsidRDefault="00000000">
      <w:pPr>
        <w:rPr>
          <w:rFonts w:hint="eastAsia"/>
          <w:lang w:eastAsia="ko-KR"/>
        </w:rPr>
      </w:pPr>
      <w:r>
        <w:rPr>
          <w:b/>
          <w:sz w:val="26"/>
        </w:rPr>
        <w:t>&lt;</w:t>
      </w:r>
      <w:r>
        <w:rPr>
          <w:b/>
          <w:sz w:val="26"/>
        </w:rPr>
        <w:t>수임자</w:t>
      </w:r>
      <w:r>
        <w:rPr>
          <w:b/>
          <w:sz w:val="26"/>
        </w:rPr>
        <w:t>/</w:t>
      </w:r>
      <w:proofErr w:type="spellStart"/>
      <w:r>
        <w:rPr>
          <w:b/>
          <w:sz w:val="26"/>
        </w:rPr>
        <w:t>대리인</w:t>
      </w:r>
      <w:proofErr w:type="spellEnd"/>
      <w:r>
        <w:rPr>
          <w:b/>
          <w:sz w:val="26"/>
        </w:rPr>
        <w:t xml:space="preserve"> (The delegated person)&gt;</w:t>
      </w:r>
    </w:p>
    <w:p w14:paraId="75A48CC2" w14:textId="51D702B7" w:rsidR="000C5450" w:rsidRDefault="00000000">
      <w:pPr>
        <w:rPr>
          <w:rFonts w:hint="eastAsia"/>
          <w:lang w:eastAsia="ko-KR"/>
        </w:rPr>
      </w:pPr>
      <w:r>
        <w:rPr>
          <w:b/>
        </w:rPr>
        <w:t xml:space="preserve">A.  </w:t>
      </w:r>
      <w:r>
        <w:rPr>
          <w:b/>
          <w:lang w:eastAsia="ko-KR"/>
        </w:rPr>
        <w:t>성명</w:t>
      </w:r>
      <w:r>
        <w:rPr>
          <w:b/>
          <w:lang w:eastAsia="ko-KR"/>
        </w:rPr>
        <w:t xml:space="preserve"> (Name) :</w:t>
      </w:r>
      <w:r w:rsidR="00D66262" w:rsidRPr="00D66262">
        <w:rPr>
          <w:rFonts w:eastAsia="맑은 고딕" w:cs="맑은 고딕"/>
          <w:lang w:eastAsia="ko-KR"/>
        </w:rPr>
        <w:t xml:space="preserve"> </w:t>
      </w:r>
      <w:r w:rsidR="00D66262">
        <w:rPr>
          <w:rFonts w:eastAsia="맑은 고딕" w:cs="맑은 고딕" w:hint="eastAsia"/>
          <w:lang w:eastAsia="ko-KR"/>
        </w:rPr>
        <w:t>차승훈</w:t>
      </w:r>
    </w:p>
    <w:p w14:paraId="44B8F3A0" w14:textId="77777777" w:rsidR="000C5450" w:rsidRDefault="00000000">
      <w:r>
        <w:rPr>
          <w:b/>
          <w:lang w:eastAsia="ko-KR"/>
        </w:rPr>
        <w:t xml:space="preserve">B.  </w:t>
      </w:r>
      <w:proofErr w:type="spellStart"/>
      <w:r>
        <w:rPr>
          <w:b/>
        </w:rPr>
        <w:t>본교생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학번</w:t>
      </w:r>
      <w:proofErr w:type="spellEnd"/>
      <w:r>
        <w:rPr>
          <w:b/>
        </w:rPr>
        <w:t xml:space="preserve"> (Student ID Number of KU) or </w:t>
      </w:r>
      <w:r>
        <w:rPr>
          <w:b/>
        </w:rPr>
        <w:t>주민번호</w:t>
      </w:r>
      <w:r>
        <w:rPr>
          <w:b/>
        </w:rPr>
        <w:t xml:space="preserve"> (Resident Registration Number) : </w:t>
      </w:r>
      <w:r>
        <w:rPr>
          <w:color w:val="B4B4B4"/>
        </w:rPr>
        <w:t>________________________________________</w:t>
      </w:r>
    </w:p>
    <w:p w14:paraId="0667126D" w14:textId="77777777" w:rsidR="000C5450" w:rsidRDefault="00000000">
      <w:r>
        <w:rPr>
          <w:b/>
        </w:rPr>
        <w:t xml:space="preserve">C.  </w:t>
      </w:r>
      <w:r>
        <w:rPr>
          <w:b/>
        </w:rPr>
        <w:t>생년월일</w:t>
      </w:r>
      <w:r>
        <w:rPr>
          <w:b/>
        </w:rPr>
        <w:t xml:space="preserve"> (Date of Birth, yyyy-mm-dd) : </w:t>
      </w:r>
      <w:r>
        <w:rPr>
          <w:color w:val="B4B4B4"/>
        </w:rPr>
        <w:t>________________________________________</w:t>
      </w:r>
    </w:p>
    <w:p w14:paraId="3B3A9625" w14:textId="77777777" w:rsidR="000C5450" w:rsidRDefault="00000000">
      <w:r>
        <w:rPr>
          <w:b/>
        </w:rPr>
        <w:t xml:space="preserve">D.  </w:t>
      </w:r>
      <w:r>
        <w:rPr>
          <w:b/>
        </w:rPr>
        <w:t>주소</w:t>
      </w:r>
      <w:r>
        <w:rPr>
          <w:b/>
        </w:rPr>
        <w:t xml:space="preserve"> (Postal Address) : </w:t>
      </w:r>
      <w:r>
        <w:rPr>
          <w:color w:val="B4B4B4"/>
        </w:rPr>
        <w:t>________________________________________</w:t>
      </w:r>
    </w:p>
    <w:p w14:paraId="519EEC45" w14:textId="77777777" w:rsidR="000C5450" w:rsidRDefault="00000000">
      <w:r>
        <w:rPr>
          <w:b/>
        </w:rPr>
        <w:t xml:space="preserve">E.  </w:t>
      </w:r>
      <w:r>
        <w:rPr>
          <w:b/>
        </w:rPr>
        <w:t>연락처</w:t>
      </w:r>
      <w:r>
        <w:rPr>
          <w:b/>
        </w:rPr>
        <w:t xml:space="preserve"> (Tel.) : </w:t>
      </w:r>
      <w:r>
        <w:rPr>
          <w:color w:val="B4B4B4"/>
        </w:rPr>
        <w:t>________________________________________</w:t>
      </w:r>
    </w:p>
    <w:p w14:paraId="4FF58456" w14:textId="785CEC0D" w:rsidR="000C5450" w:rsidRDefault="00000000">
      <w:pPr>
        <w:rPr>
          <w:rFonts w:hint="eastAsia"/>
          <w:lang w:eastAsia="ko-KR"/>
        </w:rPr>
      </w:pPr>
      <w:r>
        <w:rPr>
          <w:b/>
        </w:rPr>
        <w:lastRenderedPageBreak/>
        <w:t xml:space="preserve">F.  </w:t>
      </w:r>
      <w:r>
        <w:rPr>
          <w:b/>
        </w:rPr>
        <w:t>이메일</w:t>
      </w:r>
      <w:r>
        <w:rPr>
          <w:b/>
        </w:rPr>
        <w:t xml:space="preserve"> (Email Address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  <w:r>
        <w:rPr>
          <w:color w:val="B4B4B4"/>
        </w:rPr>
        <w:t>________________________________________</w:t>
      </w:r>
    </w:p>
    <w:p w14:paraId="6323CCCF" w14:textId="1FD89CDF" w:rsidR="000C5450" w:rsidRDefault="00000000" w:rsidP="00D66262">
      <w:pPr>
        <w:jc w:val="center"/>
        <w:rPr>
          <w:rFonts w:hint="eastAsia"/>
          <w:lang w:eastAsia="ko-KR"/>
        </w:rPr>
      </w:pPr>
      <w:r>
        <w:rPr>
          <w:sz w:val="24"/>
          <w:lang w:eastAsia="ko-KR"/>
        </w:rPr>
        <w:t xml:space="preserve">2026 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(YYYY)    03 </w:t>
      </w:r>
      <w:r>
        <w:rPr>
          <w:sz w:val="24"/>
          <w:lang w:eastAsia="ko-KR"/>
        </w:rPr>
        <w:t>월</w:t>
      </w:r>
      <w:r>
        <w:rPr>
          <w:sz w:val="24"/>
          <w:lang w:eastAsia="ko-KR"/>
        </w:rPr>
        <w:t xml:space="preserve"> (MM)    </w:t>
      </w:r>
      <w:r w:rsidR="00D66262">
        <w:rPr>
          <w:rFonts w:hint="eastAsia"/>
          <w:sz w:val="24"/>
          <w:lang w:eastAsia="ko-KR"/>
        </w:rPr>
        <w:t>25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일</w:t>
      </w:r>
      <w:r>
        <w:rPr>
          <w:sz w:val="24"/>
          <w:lang w:eastAsia="ko-KR"/>
        </w:rPr>
        <w:t xml:space="preserve"> (DD)</w:t>
      </w:r>
    </w:p>
    <w:p w14:paraId="7A502C71" w14:textId="5406CAF0" w:rsidR="000C5450" w:rsidRDefault="00D66262">
      <w:pPr>
        <w:rPr>
          <w:rFonts w:hint="eastAsia"/>
          <w:lang w:eastAsia="ko-KR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618902" wp14:editId="77D766BB">
                <wp:simplePos x="0" y="0"/>
                <wp:positionH relativeFrom="column">
                  <wp:posOffset>3961765</wp:posOffset>
                </wp:positionH>
                <wp:positionV relativeFrom="paragraph">
                  <wp:posOffset>-622300</wp:posOffset>
                </wp:positionV>
                <wp:extent cx="1407280" cy="1266825"/>
                <wp:effectExtent l="38100" t="38100" r="40640" b="41275"/>
                <wp:wrapNone/>
                <wp:docPr id="1577734468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07280" cy="126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1B18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" o:spid="_x0000_s1026" type="#_x0000_t75" style="position:absolute;margin-left:311.45pt;margin-top:-49.5pt;width:111.75pt;height:10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">
                <v:imagedata r:id="rId7" o:title=""/>
              </v:shape>
            </w:pict>
          </mc:Fallback>
        </mc:AlternateContent>
      </w:r>
      <w:r w:rsidR="00000000">
        <w:t>&lt;</w:t>
      </w:r>
      <w:proofErr w:type="spellStart"/>
      <w:r w:rsidR="00000000">
        <w:t>위임자</w:t>
      </w:r>
      <w:proofErr w:type="spellEnd"/>
      <w:r w:rsidR="00000000">
        <w:t xml:space="preserve"> (The mandator)&gt;        </w:t>
      </w:r>
      <w:proofErr w:type="spellStart"/>
      <w:r w:rsidR="00000000">
        <w:t>성명</w:t>
      </w:r>
      <w:proofErr w:type="spellEnd"/>
      <w:r w:rsidR="00000000">
        <w:t xml:space="preserve"> (Name</w:t>
      </w:r>
      <w:proofErr w:type="gramStart"/>
      <w:r w:rsidR="00000000">
        <w:t>) :</w:t>
      </w:r>
      <w:proofErr w:type="gramEnd"/>
      <w:r w:rsidR="00000000">
        <w:t xml:space="preserve"> </w:t>
      </w:r>
      <w:r w:rsidR="00000000">
        <w:t>조유태</w:t>
      </w:r>
      <w:r w:rsidR="00000000">
        <w:t xml:space="preserve">           </w:t>
      </w:r>
      <w:proofErr w:type="gramStart"/>
      <w:r w:rsidR="00000000">
        <w:t xml:space="preserve">   (</w:t>
      </w:r>
      <w:proofErr w:type="gramEnd"/>
      <w:r w:rsidR="00000000">
        <w:t>서명</w:t>
      </w:r>
      <w:r w:rsidR="00000000">
        <w:t xml:space="preserve"> signature)</w:t>
      </w:r>
    </w:p>
    <w:p w14:paraId="79941CC8" w14:textId="456DDF05" w:rsidR="000C5450" w:rsidRDefault="00D66262">
      <w:pPr>
        <w:rPr>
          <w:rFonts w:hint="eastAsia"/>
          <w:lang w:eastAsia="ko-KR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E03886" wp14:editId="6618F310">
                <wp:simplePos x="0" y="0"/>
                <wp:positionH relativeFrom="column">
                  <wp:posOffset>4670476</wp:posOffset>
                </wp:positionH>
                <wp:positionV relativeFrom="paragraph">
                  <wp:posOffset>-521505</wp:posOffset>
                </wp:positionV>
                <wp:extent cx="1176840" cy="1187280"/>
                <wp:effectExtent l="38100" t="38100" r="17145" b="32385"/>
                <wp:wrapNone/>
                <wp:docPr id="808188468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6840" cy="11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5ED9A" id="잉크 5" o:spid="_x0000_s1026" type="#_x0000_t75" style="position:absolute;margin-left:367.25pt;margin-top:-41.55pt;width:93.6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">
                <v:imagedata r:id="rId9" o:title=""/>
              </v:shape>
            </w:pict>
          </mc:Fallback>
        </mc:AlternateContent>
      </w:r>
      <w:r w:rsidR="00000000">
        <w:t>&lt;</w:t>
      </w:r>
      <w:proofErr w:type="spellStart"/>
      <w:r w:rsidR="00000000">
        <w:t>수임자</w:t>
      </w:r>
      <w:proofErr w:type="spellEnd"/>
      <w:r w:rsidR="00000000">
        <w:t>/</w:t>
      </w:r>
      <w:proofErr w:type="spellStart"/>
      <w:r w:rsidR="00000000">
        <w:t>대리인</w:t>
      </w:r>
      <w:proofErr w:type="spellEnd"/>
      <w:r w:rsidR="00000000">
        <w:t xml:space="preserve"> (The delegated person)&gt;    </w:t>
      </w:r>
      <w:proofErr w:type="spellStart"/>
      <w:r w:rsidR="00000000">
        <w:t>성명</w:t>
      </w:r>
      <w:proofErr w:type="spellEnd"/>
      <w:r w:rsidR="00000000">
        <w:t xml:space="preserve"> (Name) : </w:t>
      </w:r>
      <w:r>
        <w:rPr>
          <w:rFonts w:eastAsia="맑은 고딕" w:cs="맑은 고딕" w:hint="eastAsia"/>
          <w:lang w:eastAsia="ko-KR"/>
        </w:rPr>
        <w:t>차승훈</w:t>
      </w:r>
      <w:r w:rsidR="00000000">
        <w:t xml:space="preserve">    (</w:t>
      </w:r>
      <w:proofErr w:type="spellStart"/>
      <w:r w:rsidR="00000000">
        <w:t>서명</w:t>
      </w:r>
      <w:proofErr w:type="spellEnd"/>
      <w:r w:rsidR="00000000">
        <w:t xml:space="preserve"> signature)</w:t>
      </w:r>
    </w:p>
    <w:p w14:paraId="42211B7E" w14:textId="77777777" w:rsidR="000C5450" w:rsidRDefault="00000000"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 w14:paraId="0B288DC3" w14:textId="77777777" w:rsidR="000C5450" w:rsidRDefault="00000000">
      <w:pPr>
        <w:jc w:val="center"/>
      </w:pPr>
      <w:r>
        <w:rPr>
          <w:b/>
          <w:sz w:val="24"/>
        </w:rPr>
        <w:t>위임자</w:t>
      </w:r>
      <w:r>
        <w:rPr>
          <w:b/>
          <w:sz w:val="24"/>
        </w:rPr>
        <w:t>(</w:t>
      </w:r>
      <w:r>
        <w:rPr>
          <w:b/>
          <w:sz w:val="24"/>
        </w:rPr>
        <w:t>본인</w:t>
      </w:r>
      <w:r>
        <w:rPr>
          <w:b/>
          <w:sz w:val="24"/>
        </w:rPr>
        <w:t xml:space="preserve">) </w:t>
      </w:r>
      <w:r>
        <w:rPr>
          <w:b/>
          <w:sz w:val="24"/>
        </w:rPr>
        <w:t>신분증</w:t>
      </w:r>
      <w:r>
        <w:rPr>
          <w:b/>
          <w:sz w:val="24"/>
        </w:rPr>
        <w:t xml:space="preserve"> </w:t>
      </w:r>
      <w:r>
        <w:rPr>
          <w:b/>
          <w:sz w:val="24"/>
        </w:rPr>
        <w:t>사본</w:t>
      </w:r>
      <w:r>
        <w:rPr>
          <w:b/>
          <w:sz w:val="24"/>
        </w:rPr>
        <w:t xml:space="preserve"> </w:t>
      </w:r>
      <w:r>
        <w:rPr>
          <w:b/>
          <w:sz w:val="24"/>
        </w:rPr>
        <w:t>부착</w:t>
      </w:r>
    </w:p>
    <w:p w14:paraId="2DD33547" w14:textId="77777777" w:rsidR="000C5450" w:rsidRDefault="00000000">
      <w:pPr>
        <w:jc w:val="center"/>
      </w:pPr>
      <w:r>
        <w:rPr>
          <w:i/>
          <w:color w:val="505050"/>
          <w:sz w:val="20"/>
        </w:rPr>
        <w:t>Please paste your (the mandator's) copy of ID card on it.</w:t>
      </w:r>
    </w:p>
    <w:p w14:paraId="602EC12E" w14:textId="2311AE6A" w:rsidR="000C5450" w:rsidRDefault="00000000" w:rsidP="00D66262">
      <w:pPr>
        <w:jc w:val="center"/>
        <w:rPr>
          <w:rFonts w:hint="eastAsia"/>
          <w:lang w:eastAsia="ko-KR"/>
        </w:rPr>
      </w:pPr>
      <w:r>
        <w:rPr>
          <w:i/>
          <w:color w:val="505050"/>
          <w:sz w:val="20"/>
        </w:rPr>
        <w:t>(e.g. Passport, Student ID, etc.)</w:t>
      </w:r>
    </w:p>
    <w:tbl>
      <w:tblPr>
        <w:tblW w:w="0" w:type="auto"/>
        <w:jc w:val="center"/>
        <w:tblBorders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tblBorders>
        <w:tblLook w:val="04A0" w:firstRow="1" w:lastRow="0" w:firstColumn="1" w:lastColumn="0" w:noHBand="0" w:noVBand="1"/>
      </w:tblPr>
      <w:tblGrid>
        <w:gridCol w:w="6944"/>
      </w:tblGrid>
      <w:tr w:rsidR="000C5450" w14:paraId="6C2C8E6C" w14:textId="77777777" w:rsidTr="00D66262">
        <w:trPr>
          <w:trHeight w:val="3450"/>
          <w:jc w:val="center"/>
        </w:trPr>
        <w:tc>
          <w:tcPr>
            <w:tcW w:w="6944" w:type="dxa"/>
          </w:tcPr>
          <w:p w14:paraId="7CB5F95E" w14:textId="4E704E04" w:rsidR="000C5450" w:rsidRDefault="00000000" w:rsidP="00D66262">
            <w:pPr>
              <w:rPr>
                <w:rFonts w:hint="eastAsia"/>
                <w:lang w:eastAsia="ko-KR"/>
              </w:rPr>
            </w:pPr>
            <w:r>
              <w:rPr>
                <w:color w:val="969696"/>
              </w:rPr>
              <w:br/>
            </w:r>
            <w:r w:rsidR="00D66262">
              <w:rPr>
                <w:noProof/>
                <w:color w:val="969696"/>
              </w:rPr>
              <w:drawing>
                <wp:inline distT="0" distB="0" distL="0" distR="0" wp14:anchorId="02354756" wp14:editId="52B2F183">
                  <wp:extent cx="4067908" cy="2566770"/>
                  <wp:effectExtent l="0" t="0" r="0" b="0"/>
                  <wp:docPr id="194754695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546959" name="그림 19475469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001" cy="257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0A812" w14:textId="77777777" w:rsidR="000B177A" w:rsidRDefault="000B177A"/>
    <w:sectPr w:rsidR="000B177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80893">
    <w:abstractNumId w:val="8"/>
  </w:num>
  <w:num w:numId="2" w16cid:durableId="126775315">
    <w:abstractNumId w:val="6"/>
  </w:num>
  <w:num w:numId="3" w16cid:durableId="1348869677">
    <w:abstractNumId w:val="5"/>
  </w:num>
  <w:num w:numId="4" w16cid:durableId="1091855195">
    <w:abstractNumId w:val="4"/>
  </w:num>
  <w:num w:numId="5" w16cid:durableId="123889250">
    <w:abstractNumId w:val="7"/>
  </w:num>
  <w:num w:numId="6" w16cid:durableId="737821411">
    <w:abstractNumId w:val="3"/>
  </w:num>
  <w:num w:numId="7" w16cid:durableId="1232930897">
    <w:abstractNumId w:val="2"/>
  </w:num>
  <w:num w:numId="8" w16cid:durableId="1701317284">
    <w:abstractNumId w:val="1"/>
  </w:num>
  <w:num w:numId="9" w16cid:durableId="20518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77A"/>
    <w:rsid w:val="000C5450"/>
    <w:rsid w:val="0015074B"/>
    <w:rsid w:val="0028743B"/>
    <w:rsid w:val="0029639D"/>
    <w:rsid w:val="00326F90"/>
    <w:rsid w:val="00AA1D8D"/>
    <w:rsid w:val="00B47730"/>
    <w:rsid w:val="00CB0664"/>
    <w:rsid w:val="00D66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816B1"/>
  <w14:defaultImageDpi w14:val="300"/>
  <w15:docId w15:val="{B4EF939E-B241-9F44-A455-852C125B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D6626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D66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09:13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1759 24575,'63'-65'0,"-1"0"0,1 0 0,0-1 0,-1 1 0,-7 16 0,-5 6 0,6-7-1111,-1-3 0,8-11 0,5-6 1,-2 3-1,-4 7 0,-11 14 1111,13 1 0,-11 13 0,11-8 1937,-17 19-1937,-4 2 1069,-23 10-1069,-1 17 0,-14 18 0,-1 59 0,-10-16 0,-3 18 0,-5 2 1164,-13 3-1164,9-23 0,-1 10 0,0-8 0,0-19 0,-2 0 0,-8 21 0,-6 10 0,-1-5-1889,-10 4 0,-3-1 1889,5-3 0,-4 5 0,-5 6 0,6-16 0,-6 5 0,-2 3 0,3-3 0,6-5 0,-4 14 0,7-6 0,-4 2 0,0-10 0,-5 4 0,3-5 0,12-9 0,12-3 0,11-15 0,9-21 0,-6 19 0,5-12 0,-9-1 1972,8-6-1972,-11 5 4301,12-12-4301,-7 5 0,5-14 0,4 3 0,0-7 0,1 0 0,2 6 0,-6-1 0,3 3 0,0-1 0,-3-4 0,6 1 0,1-7 0,4-6 0,7-7 0,-1-10 0,-2 12 0,-4-4 0</inkml:trace>
  <inkml:trace contextRef="#ctx0" brushRef="#br0" timeOffset="841">35 2234 24575,'85'-47'0,"-26"25"0,8-1 0,10-4 0,11-2 0,2 1-2273,-18 9 1,1 0-1,2 2 1,2-1 2272,13-2 0,4 1 0,-1 0 0,-4 1 0,6-3 0,-5 0 0,6 1 0,-3 4 0,6 1 0,1 0 0,-6-1 0,5-4 0,-4 0 0,5 1 0,-5 4 0,5 2 0,2 0 0,-3 0 0,-9 0 0,0 0 0,-2 0 0,0 1 0,-6 0 0,-1 1 0,-1-1 0,0 0 0,-1 0 0,1-1 0,-4 1 0,-7 0 0,17-3 0,-8 0 1230,3-7 0,-18 5-1230,-43 15 355,-6-5 1,-10 7 0,0 0 0</inkml:trace>
  <inkml:trace contextRef="#ctx0" brushRef="#br0" timeOffset="2989">903 2025 24575,'3'-4'0,"2"0"0,6 4 0,1 4 0,3 0 0,0 4 0,13 16 0,8 15 0,5 28 0,-14 26 0,-2-27 0,-21-13 0,-6 1 0,-6 25 0,4-23 0,-5 5 0,-25 25 0,-4-3 0,7 9 0,1-31 0,2-10 0,14-34 0,13-16 0,22-30 0,35-29 0,-1-4-585,-1 7 0,14-13 585,-16 14 0,9-11 0,6-7 0,1-2 0,-3 2 0,-7 7-1599,0-4 0,-6 5 0,-1-1 0,6-6 1599,-4 8 0,6-7 0,4-3 0,0-1 0,-4 1 0,-7 5 0,-11 6 0,0-17 0,-12 7 0,-4 2-529,6-22 1,-7 4 528,-11 11 0,-4 7 0,1-8 0,-10 31 719,-14 51-719,-21 23 0,-6 9 0,-15 15 0,-8 8 0,4-6 0,-4 5 0,-1 3 0,-5 6 0,6-1 25,16-15 0,4 0 1,2-3-26,-14 16 0,11-6 0,19 3 1127,30-49-1127,3-5 0,37-3 0,-13-9 0,27-21 0,10-12-568,-4-1 1,0-5 567,11-16 0,4-5 1309,-13 17 0,3-1 0,-3-3-1309,-9 3 0,-3-2 0,4-12 0,-5-2 0,7-13 0,2-6 0,0-2 0,-3 5 0,-8 11-1147,7-6 1,-7 10-1,1-8 1147,-3-3 0,7-13 0,-2-1 0,-10 14 0,-19 27 0,-18 23 0,-7 21 0,0 38 0,-12 35 0,-7 26 0,3-4-698,4-3 0,2 4 698,-3-4 0,-1 12 0,0-1 0,5-15 0,4-5 0,6-10 787,3 0 0,11-20-787,27-51 0,1-34 0,1-12 1880,23-22-1880,-26 18 0,3-10 0,1-1 0,6-4 0,0-2 0,-4 3 0,2-6 0,-2-1 0,-4 6 0,1-3 0,-17 18 0,-22 27 0,-18 26 0,1 40 0,-11 36 0,8-3 0,0 9-727,-3 16 1,1 2 726,3-9 0,1-4 0,-2-7 0,8-14 0,21-25 0,-7-40 0,46-69 0,-26 22-186,9-39 0,1-8 186,0 3 0,-15 26 0,2-10 0,-4 9 0,-8 15 0,-1 1 0,7-49 0,-6 5 0,-12 29 0,-3-24 4655,2 113-4655,-6-8 0,-3 77 0,2-37 0,0 3-2217,-3 16 1,1 3 2216,3 3 0,1-3 0,-3-17 0,1-4 849,7-5 1,0-3-850,-7 13 0,-5 7 0,1-19 0,-3-2 0,-9 12-463,3 6 0,0 2 463,-5 10 0,6-15 0,0 4 0,1-8 0,-2 2 0,-12 30 0,0 1 0,10-27 0,0 0 0,-10 13 0,2 0 0,16-19 0,0-4 0,-18 36 0,17-22 0,-17 11 4686,21-50-4686,-16 52 194,21-51-194,-4 14 0,11-34 0,0-4 1241,0 1-1241,-4 0 0,4-1 0,-4 1 0,4-4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09:22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1034 24575,'9'17'0,"0"-3"0,35 28 0,13 6 0,11 1-1009,0 4 1,4-2 1008,-21-29 0,-1-6 649,41 9-649,-19-27 0,13-8 0,-11 0-445,-19 4 0,-2-2 445,47-11 0,-10-3-133,-47 4 133,-19 3 962,-5-2-962,-12 5 0,-3 0 0,-4 1 1279,0 3-1279,-4 4 150,0 4-150,-7 4 0,-44 31 0,-32 24 0,8-4 0,15-12 0,-2 2-853,-1 1 0,-11 7 0,1 2 0,10-6 853,-3 13 0,11-7 0,21-22 0,2 1-199,-14 26 0,8-6 199,21-26 0,-24 34 0,45-54 0,8-5 0,23-10 3333,-4-3-3333,20-13 0,4-2 0,6-1-2005,25-20 1,5-1 2004,2 12 0,-7-16 0,-4-1-294,-18 18 294,-21-5 0,-8 3 0,-17 19 0,0-14 0,-11 31 0,-3 11 4404,0 9-4404,0 10 0,1 21 0,-2 7 0,-8 30 0,9-24 0,-2 3 0,-10-7 0,-3 3-69,6 1 0,0 5 0,0-2 69,-8 15 0,0 5-1109,7-16 1,0 7 0,2 2 0,0-5 1108,3 5 0,2-4 0,-1-4 0,-1 16 0,3-6 0,6 0 0,6-22 0,4-48 0,53-19 0,-1-50-501,-10 16 0,-2-5 501,-16 0 0,-4-4 0,8-22 0,-5 3 0,-4-3 0,-5-12 0,-3-9 0,-9 16 0,-3 1 0,0-1 0,-3-3 0,-5 4 0,-2-4 0,-1 4-1373,-1-3 1,-2-2 1372,1 8 0,0-9 0,0-1 0,0 11 0,0-11 0,0 5 1679,0-22 0,0 17-1679,0 51 0,0 21 0,0 20 1045,0-2-1045,9 60 0,1-8 0,-1 10 0,2 2 0,13 14 2180,-18-26 0,1-7-2180,6-15 0,-10-17 0,1-22 0,1-12 0,6-31 0,9-36-832,1 15 0,0-2 832,-4 9 0,0-6-1252,1-4 1,4-12-1,-1 0 1,-4 14 1251,-5 14 0,-1 1 0,7-33 0,3-12 0,-4 27 0,-4 40 0,-3-8 0,-4 36 0,2 45 0,-7 12 0,0 8 0,7 6 0,2 5-1253,-6-8 0,0 3 1,0-2 1252,1 16 0,2-3 0,2-6 0,0-1 1638,-3-6 1,-1-4-1639,9 8 0,5-3 0,-7-51 0,2 5 0,1-14 6602,-7-1-6602,3-7 549,0-4-549,8-6 0,29-30 0,-5 2 0,4-8 0,-13-2 0,-21 27 0,2-10 0,-5 23 0,-9 8 0,2 4 0,-3 4 0,0 10 0,0 15 0,8 26 0,-3-16 0,9 12 0,-7-42 0,2 2 0,-1-12 0,0-3 0,-1 0 0,4-4 0,7-23 0,16-14 0,-12 0 0,12-6 0,-29 33 0,11-7 0,-14 12 0,8 2 0,-9 7 0,6 7 0,0 2 0,2 5 0,2-5 0,-3-2 0,3-3 0,-3-4 0,6-4 0,11-17 0,-6 6 0,6-13 0,-11 12 0,-5 1 0,3-7 0,-8 8 0,4 0 0,-7 17 0,2 2 0,2 16 0,-4-7 0,4 27 0,1-1 0,-4 19 0,4 1 0,-6-14 0,0-2 0,0-14 0,0 1 0,0-1 0,0 1 0,4-11 0,1 8 0,3-14 0,6 14 0,-5-11 0,12 9 0,-15-13 0,11 37 0,-15-24 0,6 69 0,-8-55 0,0 29 0,0 0 0,0-36 0,0 28 0,0-26 0,0-19 0,0 15 0,0-20 0,4-3 0,-4 7 0,4-7 0,-1 7 0,-2-7 0,6-4 0,-6-5 0,9-29 0,9-32 0,9-30-1599,-7 18 0,0-8 1599,-4-12 0,-1-5 0,-4 23 0,-1-4 0,-1-2 0,-1-9 0,-1-2 0,0-1 0,0-4 0,1-2 0,-2 4-1042,-2 18 0,0 2 0,-1-1 1042,0-16 0,-1-2 0,1 5 0,1-10 0,0 1 0,-4 8 0,-1-5 0,2 8 0,6 4 0,1 5-95,-6-6 0,0 15 95,5 36 0,-1 16 0,-2 15 2584,2 6-2584,1-2 3654,3 9-3654,-3-1 0,20 19 0,0 4 276,0-1-276,8 30 0,-25-38 0,12 44 0,-18-40 0,10 42 0,-13-6 0,5-7 0,-7-2 0,0-37 0,0 12 0,0-12 0,0 1 0,0-7 0,0-3 0,-3 0 0,2-1 0,-9 4 0,5-6 0,-7 6 0,-18 3 0,16-8 0,-27 12 0,31-17 0,-11 4 0,16-2 0,-19-2 0,16 2 0,-13-3 0,3 0 0,7 4 0,-7-3 0,7 2 0,13-3 0,-1-4 0,11 4 0,22-17 0,3 0 0,9-4 0,-9 3 0,-9 8 0,-11 6 0,5-1 0,-10 5 0,6 0 0,-9 0 0,3 4 0,-6-3 0,-1 5 0,-1-1 0,3 6 0,-7-3 0,4 6 0,-4 5 0,0-5 0,0 14 0,-4-15 0,0 9 0,-5 0 0,1-8 0,3 4 0,-6-7 0,10-3 0,-10 0 0,4-1 0,-5-3 0,-4 0 0,4 0 0,1-4 0,-7 0 0,8 0 0,-8 0 0,7-4 0,-1 0 0,0-4 0,-10-5 0,9 3 0,-22-19 0,19 20 0,-4-14 0,13 19 0,2-1 0,1 2 0,1 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965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조유태 [학부 / 보건정책관리학부]</cp:lastModifiedBy>
  <cp:revision>2</cp:revision>
  <dcterms:created xsi:type="dcterms:W3CDTF">2013-12-23T23:15:00Z</dcterms:created>
  <dcterms:modified xsi:type="dcterms:W3CDTF">2026-03-25T06:11:00Z</dcterms:modified>
  <cp:category/>
</cp:coreProperties>
</file>